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FPGA-Based Digital Voting Machine with Secure Memory</w:t>
      </w:r>
    </w:p>
    <w:p>
      <w:pPr>
        <w:pStyle w:val="Heading2"/>
      </w:pPr>
      <w:r>
        <w:t>Project Requirements</w:t>
      </w:r>
    </w:p>
    <w:p>
      <w:pPr>
        <w:pStyle w:val="Heading3"/>
      </w:pPr>
      <w:r>
        <w:t>Objective</w:t>
      </w:r>
    </w:p>
    <w:p>
      <w:r>
        <w:t>Design and simulate an FPGA-Based Digital Voting Machine using Verilog HDL. The system securely records votes, stores vote counts in a simulated EEPROM/Flash memory model, determines the winning candidate, and displays the winner on a 7-segment display.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Allow voting for four candidates.</w:t>
      </w:r>
    </w:p>
    <w:p>
      <w:pPr>
        <w:pStyle w:val="ListBullet"/>
      </w:pPr>
      <w:r>
        <w:t>Accept candidate selection through a 2-bit input.</w:t>
      </w:r>
    </w:p>
    <w:p>
      <w:pPr>
        <w:pStyle w:val="ListBullet"/>
      </w:pPr>
      <w:r>
        <w:t>Register one vote for each valid button press.</w:t>
      </w:r>
    </w:p>
    <w:p>
      <w:pPr>
        <w:pStyle w:val="ListBullet"/>
      </w:pPr>
      <w:r>
        <w:t>Remove switch bouncing using a debounce module.</w:t>
      </w:r>
    </w:p>
    <w:p>
      <w:pPr>
        <w:pStyle w:val="ListBullet"/>
      </w:pPr>
      <w:r>
        <w:t>Control voting operations using a Finite State Machine (FSM).</w:t>
      </w:r>
    </w:p>
    <w:p>
      <w:pPr>
        <w:pStyle w:val="ListBullet"/>
      </w:pPr>
      <w:r>
        <w:t>Store vote counts in a secure EEPROM/Flash memory model.</w:t>
      </w:r>
    </w:p>
    <w:p>
      <w:pPr>
        <w:pStyle w:val="ListBullet"/>
      </w:pPr>
      <w:r>
        <w:t>Determine the candidate with the highest number of votes.</w:t>
      </w:r>
    </w:p>
    <w:p>
      <w:pPr>
        <w:pStyle w:val="ListBullet"/>
      </w:pPr>
      <w:r>
        <w:t>Display the winner using a 7-segment display driver.</w:t>
      </w:r>
    </w:p>
    <w:p>
      <w:pPr>
        <w:pStyle w:val="ListBullet"/>
      </w:pPr>
      <w:r>
        <w:t>Verify the design using a Verilog testbench and waveform simulation.</w:t>
      </w:r>
    </w:p>
    <w:p>
      <w:pPr>
        <w:pStyle w:val="Heading3"/>
      </w:pPr>
      <w:r>
        <w:t>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clk</w:t>
            </w:r>
          </w:p>
        </w:tc>
        <w:tc>
          <w:tcPr>
            <w:tcW w:type="dxa" w:w="4320"/>
          </w:tcPr>
          <w:p>
            <w:r>
              <w:t>System clock</w:t>
            </w:r>
          </w:p>
        </w:tc>
      </w:tr>
      <w:tr>
        <w:tc>
          <w:tcPr>
            <w:tcW w:type="dxa" w:w="4320"/>
          </w:tcPr>
          <w:p>
            <w:r>
              <w:t>reset</w:t>
            </w:r>
          </w:p>
        </w:tc>
        <w:tc>
          <w:tcPr>
            <w:tcW w:type="dxa" w:w="4320"/>
          </w:tcPr>
          <w:p>
            <w:r>
              <w:t>System reset</w:t>
            </w:r>
          </w:p>
        </w:tc>
      </w:tr>
      <w:tr>
        <w:tc>
          <w:tcPr>
            <w:tcW w:type="dxa" w:w="4320"/>
          </w:tcPr>
          <w:p>
            <w:r>
              <w:t>vote_button</w:t>
            </w:r>
          </w:p>
        </w:tc>
        <w:tc>
          <w:tcPr>
            <w:tcW w:type="dxa" w:w="4320"/>
          </w:tcPr>
          <w:p>
            <w:r>
              <w:t>Vote button input</w:t>
            </w:r>
          </w:p>
        </w:tc>
      </w:tr>
      <w:tr>
        <w:tc>
          <w:tcPr>
            <w:tcW w:type="dxa" w:w="4320"/>
          </w:tcPr>
          <w:p>
            <w:r>
              <w:t>candidate[1:0]</w:t>
            </w:r>
          </w:p>
        </w:tc>
        <w:tc>
          <w:tcPr>
            <w:tcW w:type="dxa" w:w="4320"/>
          </w:tcPr>
          <w:p>
            <w:r>
              <w:t>Candidate selection</w:t>
            </w:r>
          </w:p>
        </w:tc>
      </w:tr>
      <w:tr>
        <w:tc>
          <w:tcPr>
            <w:tcW w:type="dxa" w:w="4320"/>
          </w:tcPr>
          <w:p>
            <w:r>
              <w:t>show_result</w:t>
            </w:r>
          </w:p>
        </w:tc>
        <w:tc>
          <w:tcPr>
            <w:tcW w:type="dxa" w:w="4320"/>
          </w:tcPr>
          <w:p>
            <w:r>
              <w:t>Display voting result</w:t>
            </w:r>
          </w:p>
        </w:tc>
      </w:tr>
    </w:tbl>
    <w:p>
      <w:pPr>
        <w:pStyle w:val="Heading3"/>
      </w:pPr>
      <w:r>
        <w:t>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countA</w:t>
            </w:r>
          </w:p>
        </w:tc>
        <w:tc>
          <w:tcPr>
            <w:tcW w:type="dxa" w:w="4320"/>
          </w:tcPr>
          <w:p>
            <w:r>
              <w:t>Candidate A vote count</w:t>
            </w:r>
          </w:p>
        </w:tc>
      </w:tr>
      <w:tr>
        <w:tc>
          <w:tcPr>
            <w:tcW w:type="dxa" w:w="4320"/>
          </w:tcPr>
          <w:p>
            <w:r>
              <w:t>countB</w:t>
            </w:r>
          </w:p>
        </w:tc>
        <w:tc>
          <w:tcPr>
            <w:tcW w:type="dxa" w:w="4320"/>
          </w:tcPr>
          <w:p>
            <w:r>
              <w:t>Candidate B vote count</w:t>
            </w:r>
          </w:p>
        </w:tc>
      </w:tr>
      <w:tr>
        <w:tc>
          <w:tcPr>
            <w:tcW w:type="dxa" w:w="4320"/>
          </w:tcPr>
          <w:p>
            <w:r>
              <w:t>countC</w:t>
            </w:r>
          </w:p>
        </w:tc>
        <w:tc>
          <w:tcPr>
            <w:tcW w:type="dxa" w:w="4320"/>
          </w:tcPr>
          <w:p>
            <w:r>
              <w:t>Candidate C vote count</w:t>
            </w:r>
          </w:p>
        </w:tc>
      </w:tr>
      <w:tr>
        <w:tc>
          <w:tcPr>
            <w:tcW w:type="dxa" w:w="4320"/>
          </w:tcPr>
          <w:p>
            <w:r>
              <w:t>countD</w:t>
            </w:r>
          </w:p>
        </w:tc>
        <w:tc>
          <w:tcPr>
            <w:tcW w:type="dxa" w:w="4320"/>
          </w:tcPr>
          <w:p>
            <w:r>
              <w:t>Candidate D vote count</w:t>
            </w:r>
          </w:p>
        </w:tc>
      </w:tr>
      <w:tr>
        <w:tc>
          <w:tcPr>
            <w:tcW w:type="dxa" w:w="4320"/>
          </w:tcPr>
          <w:p>
            <w:r>
              <w:t>seg[6:0]</w:t>
            </w:r>
          </w:p>
        </w:tc>
        <w:tc>
          <w:tcPr>
            <w:tcW w:type="dxa" w:w="4320"/>
          </w:tcPr>
          <w:p>
            <w:r>
              <w:t>7-segment display output</w:t>
            </w:r>
          </w:p>
        </w:tc>
      </w:tr>
    </w:tbl>
    <w:p>
      <w:pPr>
        <w:pStyle w:val="Heading3"/>
      </w:pPr>
      <w:r>
        <w:t>Hardware Requirements</w:t>
      </w:r>
    </w:p>
    <w:p>
      <w:pPr>
        <w:pStyle w:val="ListBullet"/>
      </w:pPr>
      <w:r>
        <w:t>FPGA Development Board (Target Platform)</w:t>
      </w:r>
    </w:p>
    <w:p>
      <w:pPr>
        <w:pStyle w:val="ListBullet"/>
      </w:pPr>
      <w:r>
        <w:t>Push Buttons</w:t>
      </w:r>
    </w:p>
    <w:p>
      <w:pPr>
        <w:pStyle w:val="ListBullet"/>
      </w:pPr>
      <w:r>
        <w:t>7-Segment Display</w:t>
      </w:r>
    </w:p>
    <w:p>
      <w:pPr>
        <w:pStyle w:val="Heading3"/>
      </w:pPr>
      <w:r>
        <w:t>Software Requirements</w:t>
      </w:r>
    </w:p>
    <w:p>
      <w:pPr>
        <w:pStyle w:val="ListBullet"/>
      </w:pPr>
      <w:r>
        <w:t>Verilog HDL</w:t>
      </w:r>
    </w:p>
    <w:p>
      <w:pPr>
        <w:pStyle w:val="ListBullet"/>
      </w:pPr>
      <w:r>
        <w:t>Icarus Verilog</w:t>
      </w:r>
    </w:p>
    <w:p>
      <w:pPr>
        <w:pStyle w:val="ListBullet"/>
      </w:pPr>
      <w:r>
        <w:t>GTKWave</w:t>
      </w:r>
    </w:p>
    <w:p>
      <w:pPr>
        <w:pStyle w:val="ListBullet"/>
      </w:pPr>
      <w:r>
        <w:t>Visual Studio Code</w:t>
      </w:r>
    </w:p>
    <w:p>
      <w:pPr>
        <w:pStyle w:val="Heading3"/>
      </w:pPr>
      <w:r>
        <w:t>Expected Output</w:t>
      </w:r>
    </w:p>
    <w:p>
      <w:r>
        <w:t>The system should accurately count votes, securely store vote data, determine the winning candidate, and display the winner on the 7-segment display after the Show Result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